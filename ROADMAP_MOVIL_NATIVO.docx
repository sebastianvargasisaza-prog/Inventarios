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16A34A"/>
          <w:sz w:val="56"/>
        </w:rPr>
        <w:t>📱 Cortex Labs — Roadmap a App Móvil Nativa</w:t>
      </w:r>
    </w:p>
    <w:p>
      <w:r>
        <w:rPr>
          <w:b/>
        </w:rPr>
        <w:t>Para:</w:t>
      </w:r>
      <w:r>
        <w:rPr>
          <w:b w:val="0"/>
        </w:rPr>
        <w:t xml:space="preserve"> Sebastián</w:t>
      </w:r>
    </w:p>
    <w:p>
      <w:r>
        <w:rPr>
          <w:b/>
        </w:rPr>
        <w:t>Fecha:</w:t>
      </w:r>
      <w:r>
        <w:rPr>
          <w:b w:val="0"/>
        </w:rPr>
        <w:t xml:space="preserve"> Abril 2026</w:t>
      </w:r>
    </w:p>
    <w:p>
      <w:r>
        <w:rPr>
          <w:b/>
        </w:rPr>
        <w:t>Pregunta:</w:t>
      </w:r>
      <w:r>
        <w:rPr>
          <w:b w:val="0"/>
        </w:rPr>
        <w:t xml:space="preserve"> ¿Cómo pasamos de "web responsive" a "app real instalable</w:t>
      </w:r>
    </w:p>
    <w:p>
      <w:r>
        <w:rPr>
          <w:b w:val="0"/>
        </w:rPr>
        <w:t>en App Store y Play Store con UX móvil de primera"?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6A34A"/>
          <w:sz w:val="36"/>
        </w:rPr>
        <w:t>TL;DR</w:t>
      </w:r>
    </w:p>
    <w:p>
      <w:r>
        <w:rPr>
          <w:b w:val="0"/>
        </w:rPr>
        <w:t xml:space="preserve">Hay </w:t>
      </w:r>
      <w:r>
        <w:rPr>
          <w:b/>
        </w:rPr>
        <w:t>3 caminos</w:t>
      </w:r>
      <w:r>
        <w:rPr>
          <w:b w:val="0"/>
        </w:rPr>
        <w:t>. Te recomiendo el #1 (PWA mejorada) AHORA y el #2 (TWA +</w:t>
      </w:r>
    </w:p>
    <w:p>
      <w:r>
        <w:rPr>
          <w:b w:val="0"/>
        </w:rPr>
        <w:t>Capacitor) en Q4 2026.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Camino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UX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Stores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Recomendación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</w:rPr>
              <w:t>1. PWA mejorada</w:t>
            </w:r>
            <w:r>
              <w:rPr>
                <w:b w:val="0"/>
              </w:rPr>
              <w:t xml:space="preserve"> (lo que tenemos)</w:t>
            </w:r>
          </w:p>
        </w:tc>
        <w:tc>
          <w:tcPr>
            <w:tcW w:type="dxa" w:w="1624"/>
          </w:tcPr>
          <w:p>
            <w:r/>
            <w:r>
              <w:rPr>
                <w:b/>
              </w:rPr>
              <w:t>Hoy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7/10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✅ AHORA</w:t>
            </w:r>
          </w:p>
        </w:tc>
      </w:tr>
      <w:tr>
        <w:tc>
          <w:tcPr>
            <w:tcW w:type="dxa" w:w="1624"/>
            <w:shd w:val="clear" w:color="auto" w:fill="F9FAFB"/>
          </w:tcPr>
          <w:p>
            <w:r/>
            <w:r>
              <w:rPr>
                <w:b/>
              </w:rPr>
              <w:t>2. PWA + TWA Android + Capacitor iOS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2-4 semanas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$1.2K USD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9/10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✅✅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✅ Q4 2026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</w:rPr>
              <w:t>3. Reescribir en React Native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6-9 meses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$30-60K USD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10/10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✅✅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 NO. Sobre-ingeniería.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6A34A"/>
          <w:sz w:val="36"/>
        </w:rPr>
        <w:t>1. Estado actual (lo que ya tenemos)</w:t>
      </w:r>
    </w:p>
    <w:p>
      <w:r>
        <w:rPr>
          <w:b w:val="0"/>
        </w:rPr>
        <w:t xml:space="preserve">✅ </w:t>
      </w:r>
      <w:r>
        <w:rPr>
          <w:rFonts w:ascii="Consolas" w:hAnsi="Consolas"/>
          <w:color w:val="C7254E"/>
          <w:sz w:val="20"/>
        </w:rPr>
        <w:t>manifest.json</w:t>
      </w:r>
      <w:r>
        <w:rPr>
          <w:b w:val="0"/>
        </w:rPr>
        <w:t xml:space="preserve"> con iconos 192/512/maskable</w:t>
      </w:r>
    </w:p>
    <w:p>
      <w:r>
        <w:rPr>
          <w:b w:val="0"/>
        </w:rPr>
        <w:t>✅ Service Worker (</w:t>
      </w:r>
      <w:r>
        <w:rPr>
          <w:rFonts w:ascii="Consolas" w:hAnsi="Consolas"/>
          <w:color w:val="C7254E"/>
          <w:sz w:val="20"/>
        </w:rPr>
        <w:t>sw.js</w:t>
      </w:r>
      <w:r>
        <w:rPr>
          <w:b w:val="0"/>
        </w:rPr>
        <w:t>) con cache offline</w:t>
      </w:r>
    </w:p>
    <w:p>
      <w:r>
        <w:rPr>
          <w:b w:val="0"/>
        </w:rPr>
        <w:t xml:space="preserve">✅ Meta tags </w:t>
      </w:r>
      <w:r>
        <w:rPr>
          <w:rFonts w:ascii="Consolas" w:hAnsi="Consolas"/>
          <w:color w:val="C7254E"/>
          <w:sz w:val="20"/>
        </w:rPr>
        <w:t>apple-mobile-web-app-*</w:t>
      </w:r>
    </w:p>
    <w:p>
      <w:r>
        <w:rPr>
          <w:b w:val="0"/>
        </w:rPr>
        <w:t>✅ Theme color y status-bar style</w:t>
      </w:r>
    </w:p>
    <w:p>
      <w:r>
        <w:rPr>
          <w:b w:val="0"/>
        </w:rPr>
        <w:t>✅ Shortcuts en pantalla de inicio (HOY, Compras, Tesorería, Programación)</w:t>
      </w:r>
    </w:p>
    <w:p>
      <w:r>
        <w:rPr>
          <w:b w:val="0"/>
        </w:rPr>
        <w:t xml:space="preserve">✅ Display </w:t>
      </w:r>
      <w:r>
        <w:rPr>
          <w:rFonts w:ascii="Consolas" w:hAnsi="Consolas"/>
          <w:color w:val="C7254E"/>
          <w:sz w:val="20"/>
        </w:rPr>
        <w:t>standalone</w:t>
      </w:r>
      <w:r>
        <w:rPr>
          <w:b w:val="0"/>
        </w:rPr>
        <w:t xml:space="preserve"> (sin barra de Chrome cuando se instala)</w:t>
      </w:r>
    </w:p>
    <w:p>
      <w:r>
        <w:rPr>
          <w:b w:val="0"/>
        </w:rPr>
        <w:t>✅ Diseño responsive en módulos clave</w:t>
      </w:r>
    </w:p>
    <w:p>
      <w:pPr>
        <w:spacing w:before="200" w:after="80"/>
      </w:pPr>
      <w:r>
        <w:rPr>
          <w:b/>
          <w:color w:val="444444"/>
          <w:sz w:val="28"/>
        </w:rPr>
        <w:t>Lo que ya pasa hoy:</w:t>
      </w:r>
    </w:p>
    <w:p>
      <w:pPr>
        <w:pStyle w:val="ListBullet"/>
      </w:pPr>
      <w:r>
        <w:rPr>
          <w:b w:val="0"/>
        </w:rPr>
        <w:t xml:space="preserve">Sebastián abre Chrome en el celular → va a </w:t>
      </w:r>
      <w:r>
        <w:rPr>
          <w:rFonts w:ascii="Consolas" w:hAnsi="Consolas"/>
          <w:color w:val="C7254E"/>
          <w:sz w:val="20"/>
        </w:rPr>
        <w:t>https://inventarios.onrender.com</w:t>
      </w:r>
    </w:p>
    <w:p>
      <w:pPr>
        <w:pStyle w:val="ListBullet"/>
      </w:pPr>
      <w:r>
        <w:rPr>
          <w:b w:val="0"/>
        </w:rPr>
        <w:t>Aparece banner "Agregar a pantalla de inicio"</w:t>
      </w:r>
    </w:p>
    <w:p>
      <w:pPr>
        <w:pStyle w:val="ListBullet"/>
      </w:pPr>
      <w:r>
        <w:rPr>
          <w:b w:val="0"/>
        </w:rPr>
        <w:t>Toca "Agregar"</w:t>
      </w:r>
    </w:p>
    <w:p>
      <w:pPr>
        <w:pStyle w:val="ListBullet"/>
      </w:pPr>
      <w:r>
        <w:rPr>
          <w:b w:val="0"/>
        </w:rPr>
        <w:t xml:space="preserve">Se crea ícono </w:t>
      </w:r>
      <w:r>
        <w:rPr>
          <w:b/>
        </w:rPr>
        <w:t>Cortex Labs</w:t>
      </w:r>
      <w:r>
        <w:rPr>
          <w:b w:val="0"/>
        </w:rPr>
        <w:t xml:space="preserve"> en su home screen</w:t>
      </w:r>
    </w:p>
    <w:p>
      <w:pPr>
        <w:pStyle w:val="ListBullet"/>
      </w:pPr>
      <w:r>
        <w:rPr>
          <w:b w:val="0"/>
        </w:rPr>
        <w:t xml:space="preserve">Lo abre y se ve </w:t>
      </w:r>
      <w:r>
        <w:rPr>
          <w:b/>
        </w:rPr>
        <w:t>igual que app nativa</w:t>
      </w:r>
      <w:r>
        <w:rPr>
          <w:b w:val="0"/>
        </w:rPr>
        <w:t>, sin barra de URL</w:t>
      </w:r>
    </w:p>
    <w:p>
      <w:pPr>
        <w:pStyle w:val="ListBullet"/>
      </w:pPr>
      <w:r>
        <w:rPr>
          <w:b w:val="0"/>
        </w:rPr>
        <w:t>Funciona offline para las pantallas que ya visitó</w:t>
      </w:r>
    </w:p>
    <w:p>
      <w:pPr>
        <w:spacing w:before="200" w:after="80"/>
      </w:pPr>
      <w:r>
        <w:rPr>
          <w:b/>
          <w:color w:val="444444"/>
          <w:sz w:val="28"/>
        </w:rPr>
        <w:t>Lo que falta para que sea "real":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Falta</w:t>
            </w:r>
          </w:p>
        </w:tc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No está en App Store ni Play Store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Media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TWA (Android) + Capacitor (iOS)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Ícono no es de calidad pro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Baja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Diseñar logo Cortex Labs SVG → 1024x1024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Push notifications nativas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Media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Web Push API + servidor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Cámara para OCR facturas en celular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/>
              </w:rPr>
              <w:t>Alta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&lt;input capture&gt;</w:t>
            </w:r>
            <w:r>
              <w:rPr>
                <w:b w:val="0"/>
              </w:rPr>
              <w:t xml:space="preserve"> ya funciona, mejorar UX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Modo offline real (no solo cache)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Media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IndexedDB + sync engine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UX táctil refinada (gestos, swipes)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Media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iteración por módulo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Splash screen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Baja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Generar 8 tamaños iOS + Android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 xml:space="preserve">Pantallas que </w:t>
            </w:r>
            <w:r>
              <w:rPr>
                <w:b/>
              </w:rPr>
              <w:t>NO</w:t>
            </w:r>
            <w:r>
              <w:rPr>
                <w:b w:val="0"/>
              </w:rPr>
              <w:t xml:space="preserve"> son responsive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auditar 19 módulos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6A34A"/>
          <w:sz w:val="36"/>
        </w:rPr>
        <w:t>2. Fase 1 — PWA mejorada (HOY, esta semana)</w:t>
      </w:r>
    </w:p>
    <w:p>
      <w:r>
        <w:rPr>
          <w:b/>
        </w:rPr>
        <w:t>Objetivo:</w:t>
      </w:r>
      <w:r>
        <w:rPr>
          <w:b w:val="0"/>
        </w:rPr>
        <w:t xml:space="preserve"> que la PWA actual se sienta de verdad como una app, sin todavía</w:t>
      </w:r>
    </w:p>
    <w:p>
      <w:r>
        <w:rPr>
          <w:b w:val="0"/>
        </w:rPr>
        <w:t>ir a las stores.</w:t>
      </w:r>
    </w:p>
    <w:p>
      <w:pPr>
        <w:spacing w:before="200" w:after="80"/>
      </w:pPr>
      <w:r>
        <w:rPr>
          <w:b/>
          <w:color w:val="444444"/>
          <w:sz w:val="28"/>
        </w:rPr>
        <w:t>2.1 Logo Cortex Labs profesional</w:t>
      </w:r>
    </w:p>
    <w:p>
      <w:pPr>
        <w:pStyle w:val="ListBullet"/>
      </w:pPr>
      <w:r>
        <w:rPr>
          <w:b w:val="0"/>
        </w:rPr>
        <w:t>Diseñar logo SVG vectorial: símbolo de cerebro + tipografía "Cortex Labs"</w:t>
      </w:r>
    </w:p>
    <w:p>
      <w:pPr>
        <w:pStyle w:val="ListBullet"/>
      </w:pPr>
      <w:r>
        <w:rPr>
          <w:b w:val="0"/>
        </w:rPr>
        <w:t>Generar 8 tamaños: 16, 32, 48, 96, 144, 192, 256, 512, 1024</w:t>
      </w:r>
    </w:p>
    <w:p>
      <w:pPr>
        <w:pStyle w:val="ListBullet"/>
      </w:pPr>
      <w:r>
        <w:rPr>
          <w:b w:val="0"/>
        </w:rPr>
        <w:t>Variante maskable (zona segura círculo 80%)</w:t>
      </w:r>
    </w:p>
    <w:p>
      <w:pPr>
        <w:pStyle w:val="ListBullet"/>
      </w:pPr>
      <w:r>
        <w:rPr>
          <w:b w:val="0"/>
        </w:rPr>
        <w:t>Splash screens iOS (8 sizes) + Android (4 sizes)</w:t>
      </w:r>
    </w:p>
    <w:p>
      <w:pPr>
        <w:pStyle w:val="ListBullet"/>
      </w:pPr>
      <w:r>
        <w:rPr>
          <w:b/>
        </w:rPr>
        <w:t>Costo:</w:t>
      </w:r>
      <w:r>
        <w:rPr>
          <w:b w:val="0"/>
        </w:rPr>
        <w:t xml:space="preserve"> $200-400 USD a un diseñador, o lo hago con IA (Midjourney/Figma)</w:t>
      </w:r>
    </w:p>
    <w:p>
      <w:pPr>
        <w:pStyle w:val="ListBullet"/>
      </w:pPr>
      <w:r>
        <w:rPr>
          <w:b/>
        </w:rPr>
        <w:t>Tiempo:</w:t>
      </w:r>
      <w:r>
        <w:rPr>
          <w:b w:val="0"/>
        </w:rPr>
        <w:t xml:space="preserve"> 2-3 días</w:t>
      </w:r>
    </w:p>
    <w:p>
      <w:pPr>
        <w:spacing w:before="200" w:after="80"/>
      </w:pPr>
      <w:r>
        <w:rPr>
          <w:b/>
          <w:color w:val="444444"/>
          <w:sz w:val="28"/>
        </w:rPr>
        <w:t>2.2 Splash screens</w:t>
      </w:r>
    </w:p>
    <w:p>
      <w:pPr>
        <w:pStyle w:val="ListBullet"/>
      </w:pPr>
      <w:r>
        <w:rPr>
          <w:b w:val="0"/>
        </w:rPr>
        <w:t>iOS necesita 8 splash screens distintos (iPhone SE, X, 12, 14 Pro Max...)</w:t>
      </w:r>
    </w:p>
    <w:p>
      <w:pPr>
        <w:pStyle w:val="ListBullet"/>
      </w:pPr>
      <w:r>
        <w:rPr>
          <w:b w:val="0"/>
        </w:rPr>
        <w:t xml:space="preserve">Servir desde </w:t>
      </w:r>
      <w:r>
        <w:rPr>
          <w:rFonts w:ascii="Consolas" w:hAnsi="Consolas"/>
          <w:color w:val="C7254E"/>
          <w:sz w:val="20"/>
        </w:rPr>
        <w:t>&lt;link rel="apple-touch-startup-image"&gt;</w:t>
      </w:r>
      <w:r>
        <w:rPr>
          <w:b w:val="0"/>
        </w:rPr>
        <w:t xml:space="preserve"> en cada template</w:t>
      </w:r>
    </w:p>
    <w:p>
      <w:pPr>
        <w:pStyle w:val="ListBullet"/>
      </w:pPr>
      <w:r>
        <w:rPr>
          <w:b w:val="0"/>
        </w:rPr>
        <w:t>Tool: &lt;https://www.pwabuilder.com/imageGenerator&gt;</w:t>
      </w:r>
    </w:p>
    <w:p>
      <w:pPr>
        <w:spacing w:before="200" w:after="80"/>
      </w:pPr>
      <w:r>
        <w:rPr>
          <w:b/>
          <w:color w:val="444444"/>
          <w:sz w:val="28"/>
        </w:rPr>
        <w:t>2.3 Audit de responsividad</w:t>
      </w:r>
    </w:p>
    <w:p>
      <w:pPr>
        <w:pStyle w:val="ListBullet"/>
      </w:pPr>
      <w:r>
        <w:rPr>
          <w:b w:val="0"/>
        </w:rPr>
        <w:t>Probar cada módulo en iPhone 12 (390x844) y Galaxy S22 (360x780)</w:t>
      </w:r>
    </w:p>
    <w:p>
      <w:pPr>
        <w:pStyle w:val="ListBullet"/>
      </w:pPr>
      <w:r>
        <w:rPr>
          <w:b w:val="0"/>
        </w:rPr>
        <w:t>Lista de 19 módulos:</w:t>
      </w:r>
    </w:p>
    <w:p>
      <w:pPr>
        <w:pStyle w:val="ListBullet"/>
      </w:pPr>
      <w:r>
        <w:rPr>
          <w:b w:val="0"/>
        </w:rPr>
        <w:t>✅ HOY, Compras, Solicitudes, Programación (ya móvil)</w:t>
      </w:r>
    </w:p>
    <w:p>
      <w:pPr>
        <w:pStyle w:val="ListBullet"/>
      </w:pPr>
      <w:r>
        <w:rPr>
          <w:b w:val="0"/>
        </w:rPr>
        <w:t>⚠️ Planta (tablas anchas, requiere scroll horizontal)</w:t>
      </w:r>
    </w:p>
    <w:p>
      <w:pPr>
        <w:pStyle w:val="ListBullet"/>
      </w:pPr>
      <w:r>
        <w:rPr>
          <w:b w:val="0"/>
        </w:rPr>
        <w:t>⚠️ Calidad, Técnica, Recepción, Empaque</w:t>
      </w:r>
    </w:p>
    <w:p>
      <w:pPr>
        <w:pStyle w:val="ListBullet"/>
      </w:pPr>
      <w:r>
        <w:rPr>
          <w:b w:val="0"/>
        </w:rPr>
        <w:t>❌ Gerencia financiera (tablas P&amp;L muy anchas)</w:t>
      </w:r>
    </w:p>
    <w:p>
      <w:pPr>
        <w:pStyle w:val="ListBullet"/>
      </w:pPr>
      <w:r>
        <w:rPr>
          <w:b w:val="0"/>
        </w:rPr>
        <w:t>❌ Centro de notificaciones (modal grande)</w:t>
      </w:r>
    </w:p>
    <w:p>
      <w:pPr>
        <w:pStyle w:val="ListBullet"/>
      </w:pPr>
      <w:r>
        <w:rPr>
          <w:b w:val="0"/>
        </w:rPr>
        <w:t>Tarea: por cada módulo no-responsive, refactorizar tablas a "card-list" en mobile</w:t>
      </w:r>
    </w:p>
    <w:p>
      <w:pPr>
        <w:spacing w:before="200" w:after="80"/>
      </w:pPr>
      <w:r>
        <w:rPr>
          <w:b/>
          <w:color w:val="444444"/>
          <w:sz w:val="28"/>
        </w:rPr>
        <w:t>2.4 Push notifications</w:t>
      </w:r>
    </w:p>
    <w:p>
      <w:pPr>
        <w:pStyle w:val="ListBullet"/>
      </w:pPr>
      <w:r>
        <w:rPr>
          <w:b w:val="0"/>
        </w:rPr>
        <w:t>Web Push API funciona en Android Chrome desde hace años</w:t>
      </w:r>
    </w:p>
    <w:p>
      <w:pPr>
        <w:pStyle w:val="ListBullet"/>
      </w:pPr>
      <w:r>
        <w:rPr>
          <w:b w:val="0"/>
        </w:rPr>
        <w:t xml:space="preserve">iOS Safari las soporta </w:t>
      </w:r>
      <w:r>
        <w:rPr>
          <w:b/>
        </w:rPr>
        <w:t>desde iOS 16.4</w:t>
      </w:r>
      <w:r>
        <w:rPr>
          <w:b w:val="0"/>
        </w:rPr>
        <w:t xml:space="preserve"> (PWA agregada a home screen)</w:t>
      </w:r>
    </w:p>
    <w:p>
      <w:pPr>
        <w:pStyle w:val="ListBullet"/>
      </w:pPr>
      <w:r>
        <w:rPr>
          <w:b w:val="0"/>
        </w:rPr>
        <w:t>Implementación: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service worker</w:t>
      </w:r>
      <w:r>
        <w:rPr>
          <w:b w:val="0"/>
        </w:rPr>
        <w:t xml:space="preserve"> registra push subscription</w:t>
      </w:r>
    </w:p>
    <w:p>
      <w:pPr>
        <w:pStyle w:val="ListBullet"/>
      </w:pPr>
      <w:r>
        <w:rPr>
          <w:b w:val="0"/>
        </w:rPr>
        <w:t xml:space="preserve">Backend Flask guarda subscription en tabla </w:t>
      </w:r>
      <w:r>
        <w:rPr>
          <w:rFonts w:ascii="Consolas" w:hAnsi="Consolas"/>
          <w:color w:val="C7254E"/>
          <w:sz w:val="20"/>
        </w:rPr>
        <w:t>push_subscriptions(user, endpoint, keys)</w:t>
      </w:r>
    </w:p>
    <w:p>
      <w:pPr>
        <w:pStyle w:val="ListBullet"/>
      </w:pPr>
      <w:r>
        <w:rPr>
          <w:b w:val="0"/>
        </w:rPr>
        <w:t xml:space="preserve">Cuando hay alerta crítica → backend dispara </w:t>
      </w:r>
      <w:r>
        <w:rPr>
          <w:rFonts w:ascii="Consolas" w:hAnsi="Consolas"/>
          <w:color w:val="C7254E"/>
          <w:sz w:val="20"/>
        </w:rPr>
        <w:t>pywebpush.send()</w:t>
      </w:r>
      <w:r>
        <w:rPr>
          <w:b w:val="0"/>
        </w:rPr>
        <w:t xml:space="preserve"> con payload</w:t>
      </w:r>
    </w:p>
    <w:p>
      <w:pPr>
        <w:pStyle w:val="ListBullet"/>
      </w:pPr>
      <w:r>
        <w:rPr>
          <w:b w:val="0"/>
        </w:rPr>
        <w:t xml:space="preserve">SW recibe → muestra notificación nativa con </w:t>
      </w:r>
      <w:r>
        <w:rPr>
          <w:rFonts w:ascii="Consolas" w:hAnsi="Consolas"/>
          <w:color w:val="C7254E"/>
          <w:sz w:val="20"/>
        </w:rPr>
        <w:t>self.registration.showNotification()</w:t>
      </w:r>
    </w:p>
    <w:p>
      <w:pPr>
        <w:pStyle w:val="ListBullet"/>
      </w:pPr>
      <w:r>
        <w:rPr>
          <w:b/>
        </w:rPr>
        <w:t>Esfuerzo:</w:t>
      </w:r>
      <w:r>
        <w:rPr>
          <w:b w:val="0"/>
        </w:rPr>
        <w:t xml:space="preserve"> 1 semana</w:t>
      </w:r>
    </w:p>
    <w:p>
      <w:pPr>
        <w:pStyle w:val="ListBullet"/>
      </w:pPr>
      <w:r>
        <w:rPr>
          <w:b/>
        </w:rPr>
        <w:t>Costo recurrente:</w:t>
      </w:r>
      <w:r>
        <w:rPr>
          <w:b w:val="0"/>
        </w:rPr>
        <w:t xml:space="preserve"> $0</w:t>
      </w:r>
    </w:p>
    <w:p>
      <w:pPr>
        <w:spacing w:before="200" w:after="80"/>
      </w:pPr>
      <w:r>
        <w:rPr>
          <w:b/>
          <w:color w:val="444444"/>
          <w:sz w:val="28"/>
        </w:rPr>
        <w:t>2.5 Mejoras UX táctil</w:t>
      </w:r>
    </w:p>
    <w:p>
      <w:pPr>
        <w:pStyle w:val="ListBullet"/>
      </w:pPr>
      <w:r>
        <w:rPr>
          <w:b w:val="0"/>
        </w:rPr>
        <w:t>Botones mínimo 44x44 px (iOS HIG) — auditar</w:t>
      </w:r>
    </w:p>
    <w:p>
      <w:pPr>
        <w:pStyle w:val="ListBullet"/>
      </w:pPr>
      <w:r>
        <w:rPr>
          <w:b w:val="0"/>
        </w:rPr>
        <w:t>Modal cerrable con swipe-down (gesto natural mobile)</w:t>
      </w:r>
    </w:p>
    <w:p>
      <w:pPr>
        <w:pStyle w:val="ListBullet"/>
      </w:pPr>
      <w:r>
        <w:rPr>
          <w:b w:val="0"/>
        </w:rPr>
        <w:t>Pull-to-refresh en listas grandes</w:t>
      </w:r>
    </w:p>
    <w:p>
      <w:pPr>
        <w:pStyle w:val="ListBullet"/>
      </w:pPr>
      <w:r>
        <w:rPr>
          <w:b w:val="0"/>
        </w:rPr>
        <w:t>Bottom navigation bar para los módulos top-5 (no top nav)</w:t>
      </w:r>
    </w:p>
    <w:p>
      <w:pPr>
        <w:pStyle w:val="ListBullet"/>
      </w:pPr>
      <w:r>
        <w:rPr>
          <w:b w:val="0"/>
        </w:rPr>
        <w:t xml:space="preserve">Inputs con </w:t>
      </w:r>
      <w:r>
        <w:rPr>
          <w:rFonts w:ascii="Consolas" w:hAnsi="Consolas"/>
          <w:color w:val="C7254E"/>
          <w:sz w:val="20"/>
        </w:rPr>
        <w:t>inputmode="numeric"</w:t>
      </w:r>
      <w:r>
        <w:rPr>
          <w:b w:val="0"/>
        </w:rPr>
        <w:t xml:space="preserve"> / </w:t>
      </w:r>
      <w:r>
        <w:rPr>
          <w:rFonts w:ascii="Consolas" w:hAnsi="Consolas"/>
          <w:color w:val="C7254E"/>
          <w:sz w:val="20"/>
        </w:rPr>
        <w:t>inputmode="email"</w:t>
      </w:r>
      <w:r>
        <w:rPr>
          <w:b w:val="0"/>
        </w:rPr>
        <w:t xml:space="preserve"> etc.</w:t>
      </w:r>
    </w:p>
    <w:p>
      <w:pPr>
        <w:spacing w:before="200" w:after="80"/>
      </w:pPr>
      <w:r>
        <w:rPr>
          <w:b/>
          <w:color w:val="444444"/>
          <w:sz w:val="28"/>
        </w:rPr>
        <w:t>2.6 Cámara nativa para OCR</w:t>
      </w:r>
    </w:p>
    <w:p>
      <w:pPr>
        <w:pStyle w:val="ListBullet"/>
      </w:pPr>
      <w:r>
        <w:rPr>
          <w:b w:val="0"/>
        </w:rPr>
        <w:t>Catalina ya escanea facturas en compras</w:t>
      </w:r>
    </w:p>
    <w:p>
      <w:pPr>
        <w:pStyle w:val="ListBullet"/>
      </w:pPr>
      <w:r>
        <w:rPr>
          <w:b w:val="0"/>
        </w:rPr>
        <w:t>En mobile: agregar botón "📷 Tomar foto factura"</w:t>
      </w:r>
    </w:p>
    <w:p>
      <w:pPr>
        <w:pStyle w:val="ListBullet"/>
      </w:pPr>
      <w:r>
        <w:rPr>
          <w:b w:val="0"/>
        </w:rPr>
        <w:t xml:space="preserve">HTML: </w:t>
      </w:r>
      <w:r>
        <w:rPr>
          <w:rFonts w:ascii="Consolas" w:hAnsi="Consolas"/>
          <w:color w:val="C7254E"/>
          <w:sz w:val="20"/>
        </w:rPr>
        <w:t>&lt;input type="file" accept="image/*" capture="environment"&gt;</w:t>
      </w:r>
    </w:p>
    <w:p>
      <w:pPr>
        <w:pStyle w:val="ListBullet"/>
      </w:pPr>
      <w:r>
        <w:rPr>
          <w:b w:val="0"/>
        </w:rPr>
        <w:t xml:space="preserve">Esto </w:t>
      </w:r>
      <w:r>
        <w:rPr>
          <w:b/>
        </w:rPr>
        <w:t>abre la cámara directa</w:t>
      </w:r>
      <w:r>
        <w:rPr>
          <w:b w:val="0"/>
        </w:rPr>
        <w:t xml:space="preserve"> del celular sin pasar por app foto</w:t>
      </w:r>
    </w:p>
    <w:p>
      <w:pPr>
        <w:pStyle w:val="ListBullet"/>
      </w:pPr>
      <w:r>
        <w:rPr>
          <w:b w:val="0"/>
        </w:rPr>
        <w:t>Backend: el endpoint OCR ya existe, solo conectar</w:t>
      </w:r>
    </w:p>
    <w:p>
      <w:pPr>
        <w:pStyle w:val="ListBullet"/>
      </w:pPr>
      <w:r>
        <w:rPr>
          <w:b/>
        </w:rPr>
        <w:t>Esfuerzo:</w:t>
      </w:r>
      <w:r>
        <w:rPr>
          <w:b w:val="0"/>
        </w:rPr>
        <w:t xml:space="preserve"> 2-3 días</w:t>
      </w:r>
    </w:p>
    <w:p>
      <w:r>
        <w:rPr>
          <w:b/>
        </w:rPr>
        <w:t>Total Fase 1:</w:t>
      </w:r>
      <w:r>
        <w:rPr>
          <w:b w:val="0"/>
        </w:rPr>
        <w:t xml:space="preserve"> ~3 semanas + $400 USD (diseño)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6A34A"/>
          <w:sz w:val="36"/>
        </w:rPr>
        <w:t>3. Fase 2 — TWA Android + Capacitor iOS (Q4 2026)</w:t>
      </w:r>
    </w:p>
    <w:p>
      <w:r>
        <w:rPr>
          <w:b w:val="0"/>
        </w:rPr>
        <w:t xml:space="preserve">Para tener la app </w:t>
      </w:r>
      <w:r>
        <w:rPr>
          <w:b/>
        </w:rPr>
        <w:t>realmente en App Store y Play Store</w:t>
      </w:r>
      <w:r>
        <w:rPr>
          <w:b w:val="0"/>
        </w:rPr>
        <w:t>.</w:t>
      </w:r>
    </w:p>
    <w:p>
      <w:pPr>
        <w:spacing w:before="200" w:after="80"/>
      </w:pPr>
      <w:r>
        <w:rPr>
          <w:b/>
          <w:color w:val="444444"/>
          <w:sz w:val="28"/>
        </w:rPr>
        <w:t>3.1 ¿Qué es TWA (Trusted Web Activity)?</w:t>
      </w:r>
    </w:p>
    <w:p>
      <w:pPr>
        <w:pStyle w:val="ListBullet"/>
      </w:pPr>
      <w:r>
        <w:rPr>
          <w:b w:val="0"/>
        </w:rPr>
        <w:t>Tecnología oficial Google para "envolver" una PWA en APK</w:t>
      </w:r>
    </w:p>
    <w:p>
      <w:pPr>
        <w:pStyle w:val="ListBullet"/>
      </w:pPr>
      <w:r>
        <w:rPr>
          <w:b w:val="0"/>
        </w:rPr>
        <w:t xml:space="preserve">La app es </w:t>
      </w:r>
      <w:r>
        <w:rPr>
          <w:b/>
        </w:rPr>
        <w:t>literalmente Chrome embebido</w:t>
      </w:r>
      <w:r>
        <w:rPr>
          <w:b w:val="0"/>
        </w:rPr>
        <w:t xml:space="preserve"> mostrando tu PWA, pero</w:t>
      </w:r>
    </w:p>
    <w:p>
      <w:r>
        <w:rPr>
          <w:b w:val="0"/>
        </w:rPr>
        <w:t>parece app nativa al usuario</w:t>
      </w:r>
    </w:p>
    <w:p>
      <w:pPr>
        <w:pStyle w:val="ListBullet"/>
      </w:pPr>
      <w:r>
        <w:rPr>
          <w:b w:val="0"/>
        </w:rPr>
        <w:t>Tamaño APK: ~3 MB (vs 30-100 MB de app nativa)</w:t>
      </w:r>
    </w:p>
    <w:p>
      <w:pPr>
        <w:pStyle w:val="ListBullet"/>
      </w:pPr>
      <w:r>
        <w:rPr>
          <w:b/>
        </w:rPr>
        <w:t>Pasa la review de Play Store</w:t>
      </w:r>
      <w:r>
        <w:rPr>
          <w:b w:val="0"/>
        </w:rPr>
        <w:t xml:space="preserve"> sin problemas (Google lo promueve)</w:t>
      </w:r>
    </w:p>
    <w:p>
      <w:pPr>
        <w:pStyle w:val="ListBullet"/>
      </w:pPr>
      <w:r>
        <w:rPr>
          <w:b w:val="0"/>
        </w:rPr>
        <w:t>Acceso a Web Push, geolocation, cámara, todo lo de PWA</w:t>
      </w:r>
    </w:p>
    <w:p>
      <w:pPr>
        <w:pStyle w:val="ListBullet"/>
      </w:pPr>
      <w:r>
        <w:rPr>
          <w:b w:val="0"/>
        </w:rPr>
        <w:t xml:space="preserve">Tool: </w:t>
      </w:r>
      <w:r>
        <w:rPr>
          <w:b/>
        </w:rPr>
        <w:t>Bubblewrap</w:t>
      </w:r>
      <w:r>
        <w:rPr>
          <w:b w:val="0"/>
        </w:rPr>
        <w:t xml:space="preserve"> de Google (CLI gratis)</w:t>
      </w:r>
    </w:p>
    <w:p>
      <w:pPr>
        <w:spacing w:before="200" w:after="80"/>
      </w:pPr>
      <w:r>
        <w:rPr>
          <w:b/>
          <w:color w:val="444444"/>
          <w:sz w:val="28"/>
        </w:rPr>
        <w:t>3.2 ¿Qué es Capacitor?</w:t>
      </w:r>
    </w:p>
    <w:p>
      <w:pPr>
        <w:pStyle w:val="ListBullet"/>
      </w:pPr>
      <w:r>
        <w:rPr>
          <w:b w:val="0"/>
        </w:rPr>
        <w:t>Sucesor de Cordova/PhoneGap, mantenido por Ionic</w:t>
      </w:r>
    </w:p>
    <w:p>
      <w:pPr>
        <w:pStyle w:val="ListBullet"/>
      </w:pPr>
      <w:r>
        <w:rPr>
          <w:b w:val="0"/>
        </w:rPr>
        <w:t>Hace lo mismo que TWA pero también funciona en iOS</w:t>
      </w:r>
    </w:p>
    <w:p>
      <w:pPr>
        <w:pStyle w:val="ListBullet"/>
      </w:pPr>
      <w:r>
        <w:rPr>
          <w:b w:val="0"/>
        </w:rPr>
        <w:t>Genera proyecto Xcode + Android Studio que envuelven tu webapp</w:t>
      </w:r>
    </w:p>
    <w:p>
      <w:pPr>
        <w:pStyle w:val="ListBullet"/>
      </w:pPr>
      <w:r>
        <w:rPr>
          <w:b w:val="0"/>
        </w:rPr>
        <w:t>Permite añadir plugins nativos (Bluetooth, NFC, biometría) si los necesitas</w:t>
      </w:r>
    </w:p>
    <w:p>
      <w:pPr>
        <w:pStyle w:val="ListBullet"/>
      </w:pPr>
      <w:r>
        <w:rPr>
          <w:b/>
        </w:rPr>
        <w:t>Pasa la review de App Store</w:t>
      </w:r>
      <w:r>
        <w:rPr>
          <w:b w:val="0"/>
        </w:rPr>
        <w:t xml:space="preserve"> (con review humano más estricto)</w:t>
      </w:r>
    </w:p>
    <w:p>
      <w:pPr>
        <w:spacing w:before="200" w:after="80"/>
      </w:pPr>
      <w:r>
        <w:rPr>
          <w:b/>
          <w:color w:val="444444"/>
          <w:sz w:val="28"/>
        </w:rPr>
        <w:t>3.3 Estrategia recomendada</w:t>
      </w:r>
    </w:p>
    <w:p>
      <w:r>
        <w:rPr>
          <w:b/>
        </w:rPr>
        <w:t>Android:</w:t>
      </w:r>
      <w:r>
        <w:rPr>
          <w:b w:val="0"/>
        </w:rPr>
        <w:t xml:space="preserve"> TWA via Bubblewrap (más liviano, oficial Google)</w:t>
      </w:r>
    </w:p>
    <w:p>
      <w:r>
        <w:rPr>
          <w:b/>
        </w:rPr>
        <w:t>iOS:</w:t>
      </w:r>
      <w:r>
        <w:rPr>
          <w:b w:val="0"/>
        </w:rPr>
        <w:t xml:space="preserve"> Capacitor (porque TWA no existe en iOS)</w:t>
      </w:r>
    </w:p>
    <w:p>
      <w:pPr>
        <w:spacing w:before="200" w:after="80"/>
      </w:pPr>
      <w:r>
        <w:rPr>
          <w:b/>
          <w:color w:val="444444"/>
          <w:sz w:val="28"/>
        </w:rPr>
        <w:t>3.4 Pasos prácticos</w:t>
      </w:r>
    </w:p>
    <w:p>
      <w:r>
        <w:rPr>
          <w:b/>
          <w:color w:val="555555"/>
          <w:sz w:val="24"/>
        </w:rPr>
        <w:t>Android (Play Store)</w:t>
      </w:r>
    </w:p>
    <w:p>
      <w:pPr>
        <w:pStyle w:val="ListNumber"/>
      </w:pPr>
      <w:r>
        <w:rPr>
          <w:b w:val="0"/>
        </w:rPr>
        <w:t xml:space="preserve">Comprar dominio "cortexlabs.co" (o usar </w:t>
      </w:r>
      <w:r>
        <w:rPr>
          <w:rFonts w:ascii="Consolas" w:hAnsi="Consolas"/>
          <w:color w:val="C7254E"/>
          <w:sz w:val="20"/>
        </w:rPr>
        <w:t>app.cortexlabs.co</w:t>
      </w:r>
      <w:r>
        <w:rPr>
          <w:b w:val="0"/>
        </w:rPr>
        <w:t>)</w:t>
      </w:r>
    </w:p>
    <w:p>
      <w:pPr>
        <w:pStyle w:val="ListNumber"/>
      </w:pPr>
      <w:r>
        <w:rPr>
          <w:b w:val="0"/>
        </w:rPr>
        <w:t>Apuntar dominio a Render (DNS CNAME)</w:t>
      </w:r>
    </w:p>
    <w:p>
      <w:pPr>
        <w:pStyle w:val="ListNumber"/>
      </w:pPr>
      <w:r>
        <w:rPr>
          <w:b w:val="0"/>
        </w:rPr>
        <w:t>Configurar HTTPS válido (Render lo da automático)</w:t>
      </w:r>
    </w:p>
    <w:p>
      <w:pPr>
        <w:pStyle w:val="ListNumber"/>
      </w:pPr>
      <w:r>
        <w:rPr>
          <w:b w:val="0"/>
        </w:rPr>
        <w:t>Validar PWA: &lt;https://www.pwabuilder.com/&gt; debe dar score 100</w:t>
      </w:r>
    </w:p>
    <w:p>
      <w:pPr>
        <w:pStyle w:val="ListNumber"/>
      </w:pPr>
      <w:r>
        <w:rPr>
          <w:b w:val="0"/>
        </w:rPr>
        <w:t>Generar APK con Bubblewrap:</w:t>
      </w:r>
    </w:p>
    <w:p>
      <w:pPr>
        <w:shd w:val="clear" w:color="auto" w:fill="F3F4F6"/>
      </w:pPr>
      <w:r>
        <w:rPr>
          <w:rFonts w:ascii="Consolas" w:hAnsi="Consolas"/>
          <w:sz w:val="18"/>
        </w:rPr>
        <w:t xml:space="preserve">   npx @bubblewrap/cli init --manifest=https://app.cortexlabs.co/manifest.json</w:t>
        <w:br/>
        <w:t xml:space="preserve">   npx @bubblewrap/cli build</w:t>
      </w:r>
    </w:p>
    <w:p>
      <w:pPr>
        <w:pStyle w:val="ListNumber"/>
      </w:pPr>
      <w:r>
        <w:rPr>
          <w:b w:val="0"/>
        </w:rPr>
        <w:t xml:space="preserve">Crear cuenta Google Play Console: </w:t>
      </w:r>
      <w:r>
        <w:rPr>
          <w:b/>
        </w:rPr>
        <w:t>$25 USD una vez</w:t>
      </w:r>
    </w:p>
    <w:p>
      <w:pPr>
        <w:pStyle w:val="ListNumber"/>
      </w:pPr>
      <w:r>
        <w:rPr>
          <w:b w:val="0"/>
        </w:rPr>
        <w:t>Subir APK + screenshots + descripciones + privacy policy</w:t>
      </w:r>
    </w:p>
    <w:p>
      <w:pPr>
        <w:pStyle w:val="ListNumber"/>
      </w:pPr>
      <w:r>
        <w:rPr>
          <w:b w:val="0"/>
        </w:rPr>
        <w:t>Review: 2-7 días</w:t>
      </w:r>
    </w:p>
    <w:p>
      <w:pPr>
        <w:pStyle w:val="ListNumber"/>
      </w:pPr>
      <w:r>
        <w:rPr>
          <w:b w:val="0"/>
        </w:rPr>
        <w:t>Listo en Play Store</w:t>
      </w:r>
    </w:p>
    <w:p>
      <w:r>
        <w:rPr>
          <w:b/>
        </w:rPr>
        <w:t>Tiempo total:</w:t>
      </w:r>
      <w:r>
        <w:rPr>
          <w:b w:val="0"/>
        </w:rPr>
        <w:t xml:space="preserve"> 1 semana</w:t>
      </w:r>
    </w:p>
    <w:p>
      <w:r>
        <w:rPr>
          <w:b/>
        </w:rPr>
        <w:t>Costo:</w:t>
      </w:r>
      <w:r>
        <w:rPr>
          <w:b w:val="0"/>
        </w:rPr>
        <w:t xml:space="preserve"> $25 USD (Google) + dominio (~$15/año) + diseño screenshots</w:t>
      </w:r>
    </w:p>
    <w:p>
      <w:r>
        <w:rPr>
          <w:b/>
          <w:color w:val="555555"/>
          <w:sz w:val="24"/>
        </w:rPr>
        <w:t>iOS (App Store)</w:t>
      </w:r>
    </w:p>
    <w:p>
      <w:pPr>
        <w:pStyle w:val="ListNumber"/>
      </w:pPr>
      <w:r>
        <w:rPr>
          <w:b w:val="0"/>
        </w:rPr>
        <w:t xml:space="preserve">Cuenta Apple Developer: </w:t>
      </w:r>
      <w:r>
        <w:rPr>
          <w:b/>
        </w:rPr>
        <w:t>$99 USD/año</w:t>
      </w:r>
    </w:p>
    <w:p>
      <w:pPr>
        <w:pStyle w:val="ListNumber"/>
      </w:pPr>
      <w:r>
        <w:rPr>
          <w:b w:val="0"/>
        </w:rPr>
        <w:t>Mac con Xcode (o renta Mac mini en cloud por ~$30/mes)</w:t>
      </w:r>
    </w:p>
    <w:p>
      <w:pPr>
        <w:pStyle w:val="ListNumber"/>
      </w:pPr>
      <w:r>
        <w:rPr>
          <w:b w:val="0"/>
        </w:rPr>
        <w:t>Capacitor:</w:t>
      </w:r>
    </w:p>
    <w:p>
      <w:pPr>
        <w:shd w:val="clear" w:color="auto" w:fill="F3F4F6"/>
      </w:pPr>
      <w:r>
        <w:rPr>
          <w:rFonts w:ascii="Consolas" w:hAnsi="Consolas"/>
          <w:sz w:val="18"/>
        </w:rPr>
        <w:t xml:space="preserve">   npm install @capacitor/core @capacitor/ios</w:t>
        <w:br/>
        <w:t xml:space="preserve">   npx cap init "Cortex Labs" co.hhagroup.cortexlabs</w:t>
        <w:br/>
        <w:t xml:space="preserve">   npx cap add ios</w:t>
        <w:br/>
        <w:t xml:space="preserve">   npx cap open ios</w:t>
      </w:r>
    </w:p>
    <w:p>
      <w:pPr>
        <w:pStyle w:val="ListNumber"/>
      </w:pPr>
      <w:r>
        <w:rPr>
          <w:b w:val="0"/>
        </w:rPr>
        <w:t>En Xcode: configurar bundle id, certificados, sign in</w:t>
      </w:r>
    </w:p>
    <w:p>
      <w:pPr>
        <w:pStyle w:val="ListNumber"/>
      </w:pPr>
      <w:r>
        <w:rPr>
          <w:b w:val="0"/>
        </w:rPr>
        <w:t>Subir a App Store Connect</w:t>
      </w:r>
    </w:p>
    <w:p>
      <w:pPr>
        <w:pStyle w:val="ListNumber"/>
      </w:pPr>
      <w:r>
        <w:rPr>
          <w:b/>
        </w:rPr>
        <w:t>Review humano: 1-3 semanas</w:t>
      </w:r>
      <w:r>
        <w:rPr>
          <w:b w:val="0"/>
        </w:rPr>
        <w:t xml:space="preserve"> (más estricto que Google)</w:t>
      </w:r>
    </w:p>
    <w:p>
      <w:pPr>
        <w:pStyle w:val="ListNumber"/>
      </w:pPr>
      <w:r>
        <w:rPr>
          <w:b w:val="0"/>
        </w:rPr>
        <w:t>Posibles rechazos típicos para PWAs envueltas:</w:t>
      </w:r>
    </w:p>
    <w:p>
      <w:pPr>
        <w:pStyle w:val="ListBullet"/>
      </w:pPr>
      <w:r>
        <w:rPr>
          <w:b w:val="0"/>
        </w:rPr>
        <w:t>"Tu app es solo un wrapper de un sitio web" → mitigar con plugins nativos</w:t>
      </w:r>
    </w:p>
    <w:p>
      <w:r>
        <w:rPr>
          <w:b w:val="0"/>
        </w:rPr>
        <w:t>(cámara nativa, push notif, biometría, splash) que hagan diferencia.</w:t>
      </w:r>
    </w:p>
    <w:p>
      <w:pPr>
        <w:pStyle w:val="ListBullet"/>
      </w:pPr>
      <w:r>
        <w:rPr>
          <w:b w:val="0"/>
        </w:rPr>
        <w:t xml:space="preserve">Solución: agregar plugin </w:t>
      </w:r>
      <w:r>
        <w:rPr>
          <w:rFonts w:ascii="Consolas" w:hAnsi="Consolas"/>
          <w:color w:val="C7254E"/>
          <w:sz w:val="20"/>
        </w:rPr>
        <w:t>@capacitor/camera</w:t>
      </w:r>
      <w:r>
        <w:rPr>
          <w:b w:val="0"/>
        </w:rPr>
        <w:t xml:space="preserve">, </w:t>
      </w:r>
      <w:r>
        <w:rPr>
          <w:rFonts w:ascii="Consolas" w:hAnsi="Consolas"/>
          <w:color w:val="C7254E"/>
          <w:sz w:val="20"/>
        </w:rPr>
        <w:t>@capacitor/push-notifications</w:t>
      </w:r>
      <w:r>
        <w:rPr>
          <w:b w:val="0"/>
        </w:rPr>
        <w:t>,</w:t>
      </w:r>
    </w:p>
    <w:p>
      <w:r>
        <w:rPr>
          <w:rFonts w:ascii="Consolas" w:hAnsi="Consolas"/>
          <w:color w:val="C7254E"/>
          <w:sz w:val="20"/>
        </w:rPr>
        <w:t>@capacitor/biometric-auth</w:t>
      </w:r>
      <w:r>
        <w:rPr>
          <w:b w:val="0"/>
        </w:rPr>
        <w:t xml:space="preserve"> aunque sea solo para esos features.</w:t>
      </w:r>
    </w:p>
    <w:p>
      <w:r>
        <w:rPr>
          <w:b/>
        </w:rPr>
        <w:t>Tiempo total:</w:t>
      </w:r>
      <w:r>
        <w:rPr>
          <w:b w:val="0"/>
        </w:rPr>
        <w:t xml:space="preserve"> 2-3 semanas</w:t>
      </w:r>
    </w:p>
    <w:p>
      <w:r>
        <w:rPr>
          <w:b/>
        </w:rPr>
        <w:t>Costo:</w:t>
      </w:r>
      <w:r>
        <w:rPr>
          <w:b w:val="0"/>
        </w:rPr>
        <w:t xml:space="preserve"> $99 USD/año (Apple) + $30/mes Mac cloud opcional + tiempo dev</w:t>
      </w:r>
    </w:p>
    <w:p>
      <w:r>
        <w:rPr>
          <w:b/>
          <w:color w:val="555555"/>
          <w:sz w:val="24"/>
        </w:rPr>
        <w:t>Total Fase 2</w:t>
      </w:r>
    </w:p>
    <w:p>
      <w:pPr>
        <w:pStyle w:val="ListBullet"/>
      </w:pPr>
      <w:r>
        <w:rPr>
          <w:b/>
        </w:rPr>
        <w:t>Tiempo:</w:t>
      </w:r>
      <w:r>
        <w:rPr>
          <w:b w:val="0"/>
        </w:rPr>
        <w:t xml:space="preserve"> 3-4 semanas</w:t>
      </w:r>
    </w:p>
    <w:p>
      <w:pPr>
        <w:pStyle w:val="ListBullet"/>
      </w:pPr>
      <w:r>
        <w:rPr>
          <w:b/>
        </w:rPr>
        <w:t>Costo inicial:</w:t>
      </w:r>
      <w:r>
        <w:rPr>
          <w:b w:val="0"/>
        </w:rPr>
        <w:t xml:space="preserve"> $1.2K USD (Apple + Google + diseño)</w:t>
      </w:r>
    </w:p>
    <w:p>
      <w:pPr>
        <w:pStyle w:val="ListBullet"/>
      </w:pPr>
      <w:r>
        <w:rPr>
          <w:b/>
        </w:rPr>
        <w:t>Costo recurrente:</w:t>
      </w:r>
      <w:r>
        <w:rPr>
          <w:b w:val="0"/>
        </w:rPr>
        <w:t xml:space="preserve"> ~$15 USD/mes (Apple Developer + dominio)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6A34A"/>
          <w:sz w:val="36"/>
        </w:rPr>
        <w:t>4. Fase 3 — Reescribir en React Native (NO HACER)</w:t>
      </w:r>
    </w:p>
    <w:p>
      <w:r>
        <w:rPr>
          <w:b/>
        </w:rPr>
        <w:t>Por qué la gente cree que necesita esto:</w:t>
      </w:r>
    </w:p>
    <w:p>
      <w:r>
        <w:rPr>
          <w:b w:val="0"/>
        </w:rPr>
        <w:t>"Las apps web no son tan buenas como las nativas"</w:t>
      </w:r>
    </w:p>
    <w:p>
      <w:r>
        <w:rPr>
          <w:b/>
        </w:rPr>
        <w:t>Por qué NO necesitamos esto:</w:t>
      </w:r>
    </w:p>
    <w:p>
      <w:pPr>
        <w:pStyle w:val="ListNumber"/>
      </w:pPr>
      <w:r>
        <w:rPr>
          <w:b w:val="0"/>
        </w:rPr>
        <w:t xml:space="preserve">Cortex Labs es una app de </w:t>
      </w:r>
      <w:r>
        <w:rPr>
          <w:b/>
        </w:rPr>
        <w:t>gestión empresarial</w:t>
      </w:r>
      <w:r>
        <w:rPr>
          <w:b w:val="0"/>
        </w:rPr>
        <w:t>, no un juego ni una</w:t>
      </w:r>
    </w:p>
    <w:p>
      <w:r>
        <w:rPr>
          <w:b w:val="0"/>
        </w:rPr>
        <w:t>experiencia gráfica intensa</w:t>
      </w:r>
    </w:p>
    <w:p>
      <w:pPr>
        <w:pStyle w:val="ListNumber"/>
      </w:pPr>
      <w:r>
        <w:rPr>
          <w:b w:val="0"/>
        </w:rPr>
        <w:t xml:space="preserve">PWA + TWA cubre </w:t>
      </w:r>
      <w:r>
        <w:rPr>
          <w:b/>
        </w:rPr>
        <w:t>el 95%</w:t>
      </w:r>
      <w:r>
        <w:rPr>
          <w:b w:val="0"/>
        </w:rPr>
        <w:t xml:space="preserve"> del UX que necesitamos</w:t>
      </w:r>
    </w:p>
    <w:p>
      <w:pPr>
        <w:pStyle w:val="ListNumber"/>
      </w:pPr>
      <w:r>
        <w:rPr>
          <w:b w:val="0"/>
        </w:rPr>
        <w:t xml:space="preserve">Reescribir 27.940 líneas implica </w:t>
      </w:r>
      <w:r>
        <w:rPr>
          <w:b/>
        </w:rPr>
        <w:t>6-9 meses dev fulltime</w:t>
      </w:r>
      <w:r>
        <w:rPr>
          <w:b w:val="0"/>
        </w:rPr>
        <w:t xml:space="preserve"> y duplicar mantenimiento</w:t>
      </w:r>
    </w:p>
    <w:p>
      <w:pPr>
        <w:pStyle w:val="ListNumber"/>
      </w:pPr>
      <w:r>
        <w:rPr>
          <w:b w:val="0"/>
        </w:rPr>
        <w:t>Empresas grandes (Netflix, Twitter Lite, Uber Lite, Pinterest) usan PWA</w:t>
      </w:r>
    </w:p>
    <w:p>
      <w:pPr>
        <w:pStyle w:val="ListNumber"/>
      </w:pPr>
      <w:r>
        <w:rPr>
          <w:b w:val="0"/>
        </w:rPr>
        <w:t xml:space="preserve">Los clientes empresariales </w:t>
      </w:r>
      <w:r>
        <w:rPr>
          <w:b/>
        </w:rPr>
        <w:t>no se descargan tu app desde la store</w:t>
      </w:r>
      <w:r>
        <w:rPr>
          <w:b w:val="0"/>
        </w:rPr>
        <w:t xml:space="preserve"> —</w:t>
      </w:r>
    </w:p>
    <w:p>
      <w:r>
        <w:rPr>
          <w:b w:val="0"/>
        </w:rPr>
        <w:t>acceden por web link compartido en Slack/email/WhatsApp</w:t>
      </w:r>
    </w:p>
    <w:p>
      <w:r>
        <w:rPr>
          <w:b/>
        </w:rPr>
        <w:t>Cuando SÍ tendría sentido React Native:</w:t>
      </w:r>
    </w:p>
    <w:p>
      <w:pPr>
        <w:pStyle w:val="ListBullet"/>
      </w:pPr>
      <w:r>
        <w:rPr>
          <w:b w:val="0"/>
        </w:rPr>
        <w:t xml:space="preserve">Si Cortex Labs se transforma en producto </w:t>
      </w:r>
      <w:r>
        <w:rPr>
          <w:b/>
        </w:rPr>
        <w:t>consumer</w:t>
      </w:r>
      <w:r>
        <w:rPr>
          <w:b w:val="0"/>
        </w:rPr>
        <w:t xml:space="preserve"> (poco probable)</w:t>
      </w:r>
    </w:p>
    <w:p>
      <w:pPr>
        <w:pStyle w:val="ListBullet"/>
      </w:pPr>
      <w:r>
        <w:rPr>
          <w:b w:val="0"/>
        </w:rPr>
        <w:t>Si necesitamos features muy nativos (Bluetooth de balanzas, ARKit, etc.)</w:t>
      </w:r>
    </w:p>
    <w:p>
      <w:pPr>
        <w:pStyle w:val="ListBullet"/>
      </w:pPr>
      <w:r>
        <w:rPr>
          <w:b w:val="0"/>
        </w:rPr>
        <w:t>Si Apple empieza a discriminar PWAs envueltas en App Store severamente</w:t>
      </w:r>
    </w:p>
    <w:p>
      <w:r>
        <w:rPr>
          <w:b/>
        </w:rPr>
        <w:t>Conclusión:</w:t>
      </w:r>
      <w:r>
        <w:rPr>
          <w:b w:val="0"/>
        </w:rPr>
        <w:t xml:space="preserve"> quedamos en Fase 2. No hacer Fase 3.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6A34A"/>
          <w:sz w:val="36"/>
        </w:rPr>
        <w:t>5. Lo que necesitas saber sobre publicar en stores</w:t>
      </w:r>
    </w:p>
    <w:p>
      <w:pPr>
        <w:spacing w:before="200" w:after="80"/>
      </w:pPr>
      <w:r>
        <w:rPr>
          <w:b/>
          <w:color w:val="444444"/>
          <w:sz w:val="28"/>
        </w:rPr>
        <w:t>Privacy Policy + Terms</w:t>
      </w:r>
    </w:p>
    <w:p>
      <w:pPr>
        <w:pStyle w:val="ListBullet"/>
      </w:pPr>
      <w:r>
        <w:rPr>
          <w:b w:val="0"/>
        </w:rPr>
        <w:t xml:space="preserve">Apple </w:t>
      </w:r>
      <w:r>
        <w:rPr>
          <w:b/>
        </w:rPr>
        <w:t>exige</w:t>
      </w:r>
      <w:r>
        <w:rPr>
          <w:b w:val="0"/>
        </w:rPr>
        <w:t xml:space="preserve"> ambos URLs en App Store Connect</w:t>
      </w:r>
    </w:p>
    <w:p>
      <w:pPr>
        <w:pStyle w:val="ListBullet"/>
      </w:pPr>
      <w:r>
        <w:rPr>
          <w:b w:val="0"/>
        </w:rPr>
        <w:t>Google también</w:t>
      </w:r>
    </w:p>
    <w:p>
      <w:pPr>
        <w:pStyle w:val="ListBullet"/>
      </w:pPr>
      <w:r>
        <w:rPr>
          <w:b w:val="0"/>
        </w:rPr>
        <w:t>Plantillas: &lt;https://www.iubenda.com&gt; (~$30 USD/año)</w:t>
      </w:r>
    </w:p>
    <w:p>
      <w:pPr>
        <w:pStyle w:val="ListBullet"/>
      </w:pPr>
      <w:r>
        <w:rPr>
          <w:b w:val="0"/>
        </w:rPr>
        <w:t>O escribimos custom con abogado COL ($1-2M COP) — mejor para Habeas Data</w:t>
      </w:r>
    </w:p>
    <w:p>
      <w:pPr>
        <w:spacing w:before="200" w:after="80"/>
      </w:pPr>
      <w:r>
        <w:rPr>
          <w:b/>
          <w:color w:val="444444"/>
          <w:sz w:val="28"/>
        </w:rPr>
        <w:t>Política Habeas Data Colombia</w:t>
      </w:r>
    </w:p>
    <w:p>
      <w:pPr>
        <w:pStyle w:val="ListBullet"/>
      </w:pPr>
      <w:r>
        <w:rPr>
          <w:b w:val="0"/>
        </w:rPr>
        <w:t>Ley 1581 de 2012 obliga a tener política y registrarla en SIC</w:t>
      </w:r>
    </w:p>
    <w:p>
      <w:pPr>
        <w:pStyle w:val="ListBullet"/>
      </w:pPr>
      <w:r>
        <w:rPr>
          <w:b w:val="0"/>
        </w:rPr>
        <w:t>Mientras estemos solo en HHA Group no es crítico</w:t>
      </w:r>
    </w:p>
    <w:p>
      <w:pPr>
        <w:pStyle w:val="ListBullet"/>
      </w:pPr>
      <w:r>
        <w:rPr>
          <w:b w:val="0"/>
        </w:rPr>
        <w:t>Antes de primer cliente externo → hacerlo</w:t>
      </w:r>
    </w:p>
    <w:p>
      <w:pPr>
        <w:spacing w:before="200" w:after="80"/>
      </w:pPr>
      <w:r>
        <w:rPr>
          <w:b/>
          <w:color w:val="444444"/>
          <w:sz w:val="28"/>
        </w:rPr>
        <w:t>Screenshots para stores</w:t>
      </w:r>
    </w:p>
    <w:p>
      <w:pPr>
        <w:pStyle w:val="ListBullet"/>
      </w:pPr>
      <w:r>
        <w:rPr>
          <w:b w:val="0"/>
        </w:rPr>
        <w:t>Apple: 4 screenshots mínimo (iPhone 6.5", 5.5"), opcional iPad</w:t>
      </w:r>
    </w:p>
    <w:p>
      <w:pPr>
        <w:pStyle w:val="ListBullet"/>
      </w:pPr>
      <w:r>
        <w:rPr>
          <w:b w:val="0"/>
        </w:rPr>
        <w:t>Google: mínimo 2, máximo 8 screenshots</w:t>
      </w:r>
    </w:p>
    <w:p>
      <w:pPr>
        <w:pStyle w:val="ListBullet"/>
      </w:pPr>
      <w:r>
        <w:rPr>
          <w:b w:val="0"/>
        </w:rPr>
        <w:t>Tienen que mostrar el producto FUNCIONANDO, no mockups</w:t>
      </w:r>
    </w:p>
    <w:p>
      <w:pPr>
        <w:pStyle w:val="ListBullet"/>
      </w:pPr>
      <w:r>
        <w:rPr>
          <w:b w:val="0"/>
        </w:rPr>
        <w:t>Recomendación: invertir 1 día capturando screens bonitos en</w:t>
      </w:r>
    </w:p>
    <w:p>
      <w:r>
        <w:rPr>
          <w:b w:val="0"/>
        </w:rPr>
        <w:t>iPhone 14 Pro y Galaxy S23</w:t>
      </w:r>
    </w:p>
    <w:p>
      <w:pPr>
        <w:spacing w:before="200" w:after="80"/>
      </w:pPr>
      <w:r>
        <w:rPr>
          <w:b/>
          <w:color w:val="444444"/>
          <w:sz w:val="28"/>
        </w:rPr>
        <w:t>Descripción de la app</w:t>
      </w:r>
    </w:p>
    <w:p>
      <w:pPr>
        <w:pStyle w:val="ListBullet"/>
      </w:pPr>
      <w:r>
        <w:rPr>
          <w:b w:val="0"/>
        </w:rPr>
        <w:t>Apple permite hasta 4000 caracteres</w:t>
      </w:r>
    </w:p>
    <w:p>
      <w:pPr>
        <w:pStyle w:val="ListBullet"/>
      </w:pPr>
      <w:r>
        <w:rPr>
          <w:b w:val="0"/>
        </w:rPr>
        <w:t>Google 4000 también</w:t>
      </w:r>
    </w:p>
    <w:p>
      <w:pPr>
        <w:pStyle w:val="ListBullet"/>
      </w:pPr>
      <w:r>
        <w:rPr>
          <w:b w:val="0"/>
        </w:rPr>
        <w:t>Keywords ASO: "ERP cosmético", "BPM laboratorio", "cosméticos Colombia"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6A34A"/>
          <w:sz w:val="36"/>
        </w:rPr>
        <w:t>6. Cronograma sugerido</w:t>
      </w:r>
    </w:p>
    <w:p>
      <w:pPr>
        <w:spacing w:before="200" w:after="80"/>
      </w:pPr>
      <w:r>
        <w:rPr>
          <w:b/>
          <w:color w:val="444444"/>
          <w:sz w:val="28"/>
        </w:rPr>
        <w:t>Mayo 2026 — Fase 1 PWA mejorada</w:t>
      </w:r>
    </w:p>
    <w:p>
      <w:pPr>
        <w:pStyle w:val="ListBullet"/>
      </w:pPr>
      <w:r>
        <w:rPr>
          <w:b w:val="0"/>
        </w:rPr>
        <w:t>Semana 1-2: logo profesional + splash screens + auditar responsivos</w:t>
      </w:r>
    </w:p>
    <w:p>
      <w:pPr>
        <w:pStyle w:val="ListBullet"/>
      </w:pPr>
      <w:r>
        <w:rPr>
          <w:b w:val="0"/>
        </w:rPr>
        <w:t>Semana 3: arreglar 5 módulos no-móviles (Gerencia, Calidad, etc.)</w:t>
      </w:r>
    </w:p>
    <w:p>
      <w:pPr>
        <w:pStyle w:val="ListBullet"/>
      </w:pPr>
      <w:r>
        <w:rPr>
          <w:b w:val="0"/>
        </w:rPr>
        <w:t>Semana 4: push notifications + cámara OCR mejorada</w:t>
      </w:r>
    </w:p>
    <w:p>
      <w:pPr>
        <w:pStyle w:val="ListBullet"/>
      </w:pPr>
      <w:r>
        <w:rPr>
          <w:b/>
        </w:rPr>
        <w:t>Hito:</w:t>
      </w:r>
      <w:r>
        <w:rPr>
          <w:b w:val="0"/>
        </w:rPr>
        <w:t xml:space="preserve"> Sebastián y Catalina usan Cortex desde celular, sin frustraciones</w:t>
      </w:r>
    </w:p>
    <w:p>
      <w:pPr>
        <w:spacing w:before="200" w:after="80"/>
      </w:pPr>
      <w:r>
        <w:rPr>
          <w:b/>
          <w:color w:val="444444"/>
          <w:sz w:val="28"/>
        </w:rPr>
        <w:t>Octubre-Noviembre 2026 — Fase 2 stores</w:t>
      </w:r>
    </w:p>
    <w:p>
      <w:pPr>
        <w:pStyle w:val="ListBullet"/>
      </w:pPr>
      <w:r>
        <w:rPr>
          <w:b w:val="0"/>
        </w:rPr>
        <w:t>Semana 1: dominio cortexlabs.co + DNS + HTTPS validar</w:t>
      </w:r>
    </w:p>
    <w:p>
      <w:pPr>
        <w:pStyle w:val="ListBullet"/>
      </w:pPr>
      <w:r>
        <w:rPr>
          <w:b w:val="0"/>
        </w:rPr>
        <w:t>Semana 2: TWA Android → Bubblewrap → submit Play Store</w:t>
      </w:r>
    </w:p>
    <w:p>
      <w:pPr>
        <w:pStyle w:val="ListBullet"/>
      </w:pPr>
      <w:r>
        <w:rPr>
          <w:b w:val="0"/>
        </w:rPr>
        <w:t>Semana 3-4: Capacitor iOS → Xcode → submit App Store</w:t>
      </w:r>
    </w:p>
    <w:p>
      <w:pPr>
        <w:pStyle w:val="ListBullet"/>
      </w:pPr>
      <w:r>
        <w:rPr>
          <w:b/>
        </w:rPr>
        <w:t>Hito:</w:t>
      </w:r>
      <w:r>
        <w:rPr>
          <w:b w:val="0"/>
        </w:rPr>
        <w:t xml:space="preserve"> "Cortex Labs by HHA Group" disponible en App Store y Play Store</w:t>
      </w:r>
    </w:p>
    <w:p>
      <w:pPr>
        <w:spacing w:before="200" w:after="80"/>
      </w:pPr>
      <w:r>
        <w:rPr>
          <w:b/>
          <w:color w:val="444444"/>
          <w:sz w:val="28"/>
        </w:rPr>
        <w:t>Diciembre 2026 — Marketing</w:t>
      </w:r>
    </w:p>
    <w:p>
      <w:pPr>
        <w:pStyle w:val="ListBullet"/>
      </w:pPr>
      <w:r>
        <w:rPr>
          <w:b w:val="0"/>
        </w:rPr>
        <w:t>Anuncio LinkedIn + WhatsApp Business</w:t>
      </w:r>
    </w:p>
    <w:p>
      <w:pPr>
        <w:pStyle w:val="ListBullet"/>
      </w:pPr>
      <w:r>
        <w:rPr>
          <w:b w:val="0"/>
        </w:rPr>
        <w:t>Brochure PDF actualizado con QR a stores</w:t>
      </w:r>
    </w:p>
    <w:p>
      <w:pPr>
        <w:pStyle w:val="ListBullet"/>
      </w:pPr>
      <w:r>
        <w:rPr>
          <w:b w:val="0"/>
        </w:rPr>
        <w:t>Pitch a 5 labs cosméticos con "estamos en stores"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6A34A"/>
          <w:sz w:val="36"/>
        </w:rPr>
        <w:t>7. Decisiones que necesitamos de Sebastián</w:t>
      </w:r>
    </w:p>
    <w:p>
      <w:pPr>
        <w:pStyle w:val="ListNumber"/>
      </w:pPr>
      <w:r>
        <w:rPr>
          <w:b/>
        </w:rPr>
        <w:t>¿Diseño logo Cortex Labs en mayo?</w:t>
      </w:r>
      <w:r>
        <w:rPr>
          <w:b w:val="0"/>
        </w:rPr>
        <w:t xml:space="preserve"> ($300-500 USD)</w:t>
      </w:r>
    </w:p>
    <w:p>
      <w:pPr>
        <w:pStyle w:val="ListBullet"/>
      </w:pPr>
      <w:r>
        <w:rPr>
          <w:b w:val="0"/>
        </w:rPr>
        <w:t>Opción a) Diseñador freelance Behance/Dribbble</w:t>
      </w:r>
    </w:p>
    <w:p>
      <w:pPr>
        <w:pStyle w:val="ListBullet"/>
      </w:pPr>
      <w:r>
        <w:rPr>
          <w:b w:val="0"/>
        </w:rPr>
        <w:t>Opción b) Lo hago con IA (Midjourney) y refinas tú</w:t>
      </w:r>
    </w:p>
    <w:p>
      <w:pPr>
        <w:pStyle w:val="ListNumber"/>
      </w:pPr>
      <w:r>
        <w:rPr>
          <w:b/>
        </w:rPr>
        <w:t>¿Compramos dominio cortexlabs.co?</w:t>
      </w:r>
      <w:r>
        <w:rPr>
          <w:b w:val="0"/>
        </w:rPr>
        <w:t xml:space="preserve"> (~$15 USD/año)</w:t>
      </w:r>
    </w:p>
    <w:p>
      <w:pPr>
        <w:pStyle w:val="ListNumber"/>
      </w:pPr>
      <w:r>
        <w:rPr>
          <w:b/>
        </w:rPr>
        <w:t>¿Cuenta Apple Developer + Google Play en Q4 2026?</w:t>
      </w:r>
      <w:r>
        <w:rPr>
          <w:b w:val="0"/>
        </w:rPr>
        <w:t xml:space="preserve"> ($25 + $99/año)</w:t>
      </w:r>
    </w:p>
    <w:p>
      <w:pPr>
        <w:pStyle w:val="ListNumber"/>
      </w:pPr>
      <w:r>
        <w:rPr>
          <w:b/>
        </w:rPr>
        <w:t>¿Quién hace los screenshots y descripciones?</w:t>
      </w:r>
    </w:p>
    <w:p>
      <w:pPr>
        <w:pStyle w:val="ListNumber"/>
      </w:pPr>
      <w:r>
        <w:rPr>
          <w:b/>
        </w:rPr>
        <w:t>¿Empezamos Fase 1 esta semana o esperamos?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6A34A"/>
          <w:sz w:val="36"/>
        </w:rPr>
        <w:t>8. Lo más importante</w:t>
      </w:r>
    </w:p>
    <w:p>
      <w:r>
        <w:rPr>
          <w:b w:val="0"/>
        </w:rPr>
        <w:t>La pregunta no es "¿app nativa o web?". La pregunta es: **¿qué UX necesita</w:t>
      </w:r>
    </w:p>
    <w:p>
      <w:r>
        <w:rPr>
          <w:b w:val="0"/>
        </w:rPr>
        <w:t>la persona que va a usarla?**</w:t>
      </w:r>
    </w:p>
    <w:p>
      <w:r>
        <w:rPr>
          <w:b w:val="0"/>
        </w:rPr>
        <w:t>Para Cortex Labs:</w:t>
      </w:r>
    </w:p>
    <w:p>
      <w:pPr>
        <w:pStyle w:val="ListBullet"/>
      </w:pPr>
      <w:r>
        <w:rPr>
          <w:b/>
        </w:rPr>
        <w:t>Sebastián (CEO):</w:t>
      </w:r>
      <w:r>
        <w:rPr>
          <w:b w:val="0"/>
        </w:rPr>
        <w:t xml:space="preserve"> quiere ver KPIs en celular en consultorio, aprobar OCs</w:t>
      </w:r>
    </w:p>
    <w:p>
      <w:r>
        <w:rPr>
          <w:b w:val="0"/>
        </w:rPr>
        <w:t xml:space="preserve">caminando. </w:t>
      </w:r>
      <w:r>
        <w:rPr>
          <w:b/>
        </w:rPr>
        <w:t>PWA actual ya cubre esto al 80%.</w:t>
      </w:r>
    </w:p>
    <w:p>
      <w:pPr>
        <w:pStyle w:val="ListBullet"/>
      </w:pPr>
      <w:r>
        <w:rPr>
          <w:b/>
        </w:rPr>
        <w:t>Catalina (compras):</w:t>
      </w:r>
      <w:r>
        <w:rPr>
          <w:b w:val="0"/>
        </w:rPr>
        <w:t xml:space="preserve"> quiere escanear facturas con cámara y registrar</w:t>
      </w:r>
    </w:p>
    <w:p>
      <w:r>
        <w:rPr>
          <w:b w:val="0"/>
        </w:rPr>
        <w:t xml:space="preserve">pagos. </w:t>
      </w:r>
      <w:r>
        <w:rPr>
          <w:b/>
        </w:rPr>
        <w:t>Necesita cámara nativa (Fase 1).</w:t>
      </w:r>
    </w:p>
    <w:p>
      <w:pPr>
        <w:pStyle w:val="ListBullet"/>
      </w:pPr>
      <w:r>
        <w:rPr>
          <w:b/>
        </w:rPr>
        <w:t>Cliente futuro (otro lab CEO):</w:t>
      </w:r>
      <w:r>
        <w:rPr>
          <w:b w:val="0"/>
        </w:rPr>
        <w:t xml:space="preserve"> quiere "ver cómo va la planta hoy"</w:t>
      </w:r>
    </w:p>
    <w:p>
      <w:r>
        <w:rPr>
          <w:b w:val="0"/>
        </w:rPr>
        <w:t xml:space="preserve">en su iPhone. </w:t>
      </w:r>
      <w:r>
        <w:rPr>
          <w:b/>
        </w:rPr>
        <w:t>Necesita app en App Store (Fase 2).</w:t>
      </w:r>
    </w:p>
    <w:p>
      <w:r>
        <w:rPr>
          <w:b w:val="0"/>
        </w:rPr>
        <w:t xml:space="preserve">No reescribimos en React Native. </w:t>
      </w:r>
      <w:r>
        <w:rPr>
          <w:b/>
        </w:rPr>
        <w:t>No tiene sentido para nuestro perfil.</w:t>
      </w:r>
    </w:p>
    <w:p>
      <w:pPr>
        <w:pBdr>
          <w:bottom w:val="single" w:sz="6" w:space="1" w:color="CCCCCC"/>
        </w:pBdr>
      </w:pPr>
    </w:p>
    <w:p>
      <w:r>
        <w:rPr>
          <w:b/>
        </w:rPr>
        <w:t>Siguiente paso:</w:t>
      </w:r>
      <w:r>
        <w:rPr>
          <w:b w:val="0"/>
        </w:rPr>
        <w:t xml:space="preserve"> decir SÍ a Fase 1 esta semana y empezar por el logo.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